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Kashif Khan</w:t>
      </w:r>
    </w:p>
    <w:p>
      <w:r>
        <w:rPr>
          <w:i/>
          <w:sz w:val="24"/>
        </w:rPr>
        <w:t>Data Analyst</w:t>
      </w:r>
    </w:p>
    <w:p>
      <w:r>
        <w:t>Phone: 0348-4330335</w:t>
      </w:r>
    </w:p>
    <w:p>
      <w:r>
        <w:t>Email: kashif.khan10@example.com</w:t>
      </w:r>
    </w:p>
    <w:p>
      <w:r>
        <w:t>Location: Attock Punjab, Pakistan</w:t>
      </w:r>
    </w:p>
    <w:p/>
    <w:p>
      <w:r>
        <w:rPr>
          <w:b/>
          <w:sz w:val="26"/>
        </w:rPr>
        <w:t>About Me</w:t>
      </w:r>
    </w:p>
    <w:p>
      <w:r>
        <w:t>Data analyst skilled in transforming raw data into actionable business insights using SQL, Python, and visualization tools.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Statistics</w:t>
      </w:r>
    </w:p>
    <w:p>
      <w:pPr>
        <w:pStyle w:val="ListBullet"/>
      </w:pPr>
      <w:r>
        <w:t>Excel</w:t>
      </w:r>
    </w:p>
    <w:p>
      <w:pPr>
        <w:pStyle w:val="ListBullet"/>
      </w:pPr>
      <w:r>
        <w:t>Power BI</w:t>
      </w:r>
    </w:p>
    <w:p>
      <w:pPr>
        <w:pStyle w:val="ListBullet"/>
      </w:pPr>
      <w:r>
        <w:t>Pandas</w:t>
      </w:r>
    </w:p>
    <w:p>
      <w:pPr>
        <w:pStyle w:val="ListBullet"/>
      </w:pPr>
      <w:r>
        <w:t>Data Visualization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Advanced DAX for Power BI</w:t>
      </w:r>
    </w:p>
    <w:p>
      <w:pPr>
        <w:pStyle w:val="ListBullet"/>
      </w:pPr>
      <w:r>
        <w:t>A/B testing fundamentals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Sales dashboard built in Power BI</w:t>
      </w:r>
    </w:p>
    <w:p>
      <w:pPr>
        <w:pStyle w:val="ListBullet"/>
      </w:pPr>
      <w:r>
        <w:t>Customer segmentation analysis using Python</w:t>
      </w:r>
    </w:p>
    <w:p>
      <w:pPr>
        <w:pStyle w:val="ListBullet"/>
      </w:pPr>
      <w:r>
        <w:t>Automated monthly reporting pipeline with pandas</w:t>
      </w:r>
    </w:p>
    <w:p/>
    <w:p>
      <w:r>
        <w:rPr>
          <w:b/>
          <w:sz w:val="26"/>
        </w:rPr>
        <w:t>Education</w:t>
      </w:r>
    </w:p>
    <w:p>
      <w:r>
        <w:t>COMSATS UNIVERSITY ISLAMABAD (ATTOCK CAMPUS)</w:t>
      </w:r>
    </w:p>
    <w:p>
      <w:r>
        <w:t>Bachelor of Software Engineering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