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Zeeshan Ahmed</w:t>
      </w:r>
    </w:p>
    <w:p>
      <w:r>
        <w:rPr>
          <w:i/>
          <w:sz w:val="24"/>
        </w:rPr>
        <w:t>Mobile App Developer (Flutter)</w:t>
      </w:r>
    </w:p>
    <w:p>
      <w:r>
        <w:t>Phone: 0371-3553276</w:t>
      </w:r>
    </w:p>
    <w:p>
      <w:r>
        <w:t>Email: zeeshan.ahmed30@example.com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Flutter</w:t>
      </w:r>
    </w:p>
    <w:p>
      <w:pPr>
        <w:pStyle w:val="ListBullet"/>
      </w:pPr>
      <w:r>
        <w:t>SQLite</w:t>
      </w:r>
    </w:p>
    <w:p>
      <w:pPr>
        <w:pStyle w:val="ListBullet"/>
      </w:pPr>
      <w:r>
        <w:t>Android</w:t>
      </w:r>
    </w:p>
    <w:p>
      <w:pPr>
        <w:pStyle w:val="ListBullet"/>
      </w:pPr>
      <w:r>
        <w:t>Dart</w:t>
      </w:r>
    </w:p>
    <w:p>
      <w:pPr>
        <w:pStyle w:val="ListBullet"/>
      </w:pPr>
      <w:r>
        <w:t>Firebase</w:t>
      </w:r>
    </w:p>
    <w:p>
      <w:pPr>
        <w:pStyle w:val="ListBullet"/>
      </w:pPr>
      <w:r>
        <w:t>REST APIs</w:t>
      </w:r>
    </w:p>
    <w:p>
      <w:pPr>
        <w:pStyle w:val="ListBullet"/>
      </w:pPr>
      <w:r>
        <w:t>iOS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Full to-do app with Firebase sync</w:t>
      </w:r>
    </w:p>
    <w:p>
      <w:pPr>
        <w:pStyle w:val="ListBullet"/>
      </w:pPr>
      <w:r>
        <w:t>WhatsApp UI clone in Flutter</w:t>
      </w:r>
    </w:p>
    <w:p/>
    <w:p>
      <w:r>
        <w:rPr>
          <w:b/>
          <w:sz w:val="26"/>
        </w:rPr>
        <w:t>Education</w:t>
      </w:r>
    </w:p>
    <w:p>
      <w:r>
        <w:t>UNIVERSITY OF PESHAWAR</w:t>
      </w:r>
    </w:p>
    <w:p>
      <w:r>
        <w:t>Bachelor of Information Technology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