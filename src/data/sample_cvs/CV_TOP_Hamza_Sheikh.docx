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Hamza Sheikh</w:t>
      </w:r>
    </w:p>
    <w:p>
      <w:r>
        <w:rPr>
          <w:i/>
          <w:sz w:val="24"/>
        </w:rPr>
        <w:t>Python Developer / Machine Learning Engineer</w:t>
      </w:r>
    </w:p>
    <w:p>
      <w:r>
        <w:t>Phone: 0300-1234567</w:t>
      </w:r>
    </w:p>
    <w:p>
      <w:r>
        <w:t>Email: hamza.sheikh.ml@example.com</w:t>
      </w:r>
    </w:p>
    <w:p>
      <w:r>
        <w:t>Location: Islamabad, Pakistan</w:t>
      </w:r>
    </w:p>
    <w:p/>
    <w:p>
      <w:r>
        <w:rPr>
          <w:b/>
        </w:rPr>
        <w:t>About Me</w:t>
      </w:r>
    </w:p>
    <w:p>
      <w:r>
        <w:t>Python developer with 4 years of professional experience building machine learning systems and production APIs. Specialized in end-to-end ML pipelines, from data preprocessing to model deployment, using Python as the primary language.</w:t>
      </w:r>
    </w:p>
    <w:p/>
    <w:p>
      <w:r>
        <w:rPr>
          <w:b/>
        </w:rP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TensorFlow</w:t>
      </w:r>
    </w:p>
    <w:p>
      <w:pPr>
        <w:pStyle w:val="ListBullet"/>
      </w:pPr>
      <w:r>
        <w:t>PyTorch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Flask</w:t>
      </w:r>
    </w:p>
    <w:p>
      <w:pPr>
        <w:pStyle w:val="ListBullet"/>
      </w:pPr>
      <w:r>
        <w:t>FastAPI</w:t>
      </w:r>
    </w:p>
    <w:p>
      <w:pPr>
        <w:pStyle w:val="ListBullet"/>
      </w:pPr>
      <w:r>
        <w:t>REST APIs</w:t>
      </w:r>
    </w:p>
    <w:p>
      <w:pPr>
        <w:pStyle w:val="ListBullet"/>
      </w:pPr>
      <w:r>
        <w:t>SQL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Model Deployment</w:t>
      </w:r>
    </w:p>
    <w:p>
      <w:pPr>
        <w:pStyle w:val="ListBullet"/>
      </w:pPr>
      <w:r>
        <w:t>Data Preprocessing</w:t>
      </w:r>
    </w:p>
    <w:p/>
    <w:p>
      <w:r>
        <w:rPr>
          <w:b/>
        </w:rPr>
        <w:t>Experience</w:t>
      </w:r>
    </w:p>
    <w:p>
      <w:r>
        <w:t>Machine Learning Engineer, Vertex Digital (2 years)</w:t>
      </w:r>
    </w:p>
    <w:p>
      <w:r>
        <w:t>Built and deployed Python-based machine learning models for customer churn prediction and demand forecasting. Used TensorFlow and scikit-learn for model development, and Flask to expose models as REST APIs for production use.</w:t>
      </w:r>
    </w:p>
    <w:p>
      <w:r>
        <w:t>Python Developer, CodeCrafters Pvt Ltd (2 years)</w:t>
      </w:r>
    </w:p>
    <w:p>
      <w:r>
        <w:t>Developed backend services in Python, integrated machine learning models into existing applications, and automated data preprocessing pipelines using Pandas and NumPy.</w:t>
      </w:r>
    </w:p>
    <w:p/>
    <w:p>
      <w:r>
        <w:rPr>
          <w:b/>
        </w:rPr>
        <w:t>Projects</w:t>
      </w:r>
    </w:p>
    <w:p>
      <w:pPr>
        <w:pStyle w:val="ListBullet"/>
      </w:pPr>
      <w:r>
        <w:t>Customer churn prediction model using scikit-learn and Python</w:t>
      </w:r>
    </w:p>
    <w:p>
      <w:pPr>
        <w:pStyle w:val="ListBullet"/>
      </w:pPr>
      <w:r>
        <w:t>Image classification pipeline using TensorFlow and deep learning</w:t>
      </w:r>
    </w:p>
    <w:p>
      <w:pPr>
        <w:pStyle w:val="ListBullet"/>
      </w:pPr>
      <w:r>
        <w:t>Deployed ML model as a REST API using Flask and Docker</w:t>
      </w:r>
    </w:p>
    <w:p/>
    <w:p>
      <w:r>
        <w:rPr>
          <w:b/>
        </w:rPr>
        <w:t>Education</w:t>
      </w:r>
    </w:p>
    <w:p>
      <w:r>
        <w:t>COMSATS UNIVERSITY ISLAMABAD</w:t>
      </w:r>
    </w:p>
    <w:p>
      <w:r>
        <w:t>Bachelor of Science in Computer Science (2018 - 2022)</w:t>
      </w:r>
    </w:p>
    <w:p/>
    <w:p>
      <w:r>
        <w:rPr>
          <w:b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