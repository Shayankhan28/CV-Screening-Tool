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Ali Iqbal</w:t>
      </w:r>
    </w:p>
    <w:p>
      <w:r>
        <w:rPr>
          <w:i/>
          <w:sz w:val="24"/>
        </w:rPr>
        <w:t>Mobile App Developer (Flutter)</w:t>
      </w:r>
    </w:p>
    <w:p>
      <w:r>
        <w:t>Phone: 0377-6865800</w:t>
      </w:r>
    </w:p>
    <w:p>
      <w:r>
        <w:t>Email: ali.iqbal19@example.com</w:t>
      </w:r>
    </w:p>
    <w:p>
      <w:r>
        <w:t>Location: Peshawar, Pakistan</w:t>
      </w:r>
    </w:p>
    <w:p/>
    <w:p>
      <w:r>
        <w:rPr>
          <w:b/>
          <w:sz w:val="26"/>
        </w:rPr>
        <w:t>About Me</w:t>
      </w:r>
    </w:p>
    <w:p>
      <w:r>
        <w:t>Mobile developer experienced in building cross-platform apps with Flutter, integrating REST APIs and Firebase backends.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Android</w:t>
      </w:r>
    </w:p>
    <w:p>
      <w:pPr>
        <w:pStyle w:val="ListBullet"/>
      </w:pPr>
      <w:r>
        <w:t>Dart</w:t>
      </w:r>
    </w:p>
    <w:p>
      <w:pPr>
        <w:pStyle w:val="ListBullet"/>
      </w:pPr>
      <w:r>
        <w:t>SQLite</w:t>
      </w:r>
    </w:p>
    <w:p>
      <w:pPr>
        <w:pStyle w:val="ListBullet"/>
      </w:pPr>
      <w:r>
        <w:t>REST APIs</w:t>
      </w:r>
    </w:p>
    <w:p>
      <w:pPr>
        <w:pStyle w:val="ListBullet"/>
      </w:pPr>
      <w:r>
        <w:t>Flutter</w:t>
      </w:r>
    </w:p>
    <w:p>
      <w:pPr>
        <w:pStyle w:val="ListBullet"/>
      </w:pPr>
      <w:r>
        <w:t>iOS</w:t>
      </w:r>
    </w:p>
    <w:p>
      <w:pPr>
        <w:pStyle w:val="ListBullet"/>
      </w:pPr>
      <w:r>
        <w:t>Firebase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State management with Riverpod</w:t>
      </w:r>
    </w:p>
    <w:p>
      <w:pPr>
        <w:pStyle w:val="ListBullet"/>
      </w:pPr>
      <w:r>
        <w:t>Push notifications with FCM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WhatsApp UI clone in Flutter</w:t>
      </w:r>
    </w:p>
    <w:p>
      <w:pPr>
        <w:pStyle w:val="ListBullet"/>
      </w:pPr>
      <w:r>
        <w:t>Full to-do app with Firebase sync</w:t>
      </w:r>
    </w:p>
    <w:p>
      <w:pPr>
        <w:pStyle w:val="ListBullet"/>
      </w:pPr>
      <w:r>
        <w:t>Shopping app with Firebase + Expo API integration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