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Nida Butt</w:t>
      </w:r>
    </w:p>
    <w:p>
      <w:r>
        <w:rPr>
          <w:i/>
          <w:sz w:val="24"/>
        </w:rPr>
        <w:t>Software Engineer (Python/ML)</w:t>
      </w:r>
    </w:p>
    <w:p>
      <w:r>
        <w:t>Phone: 0307-8090860</w:t>
      </w:r>
    </w:p>
    <w:p>
      <w:r>
        <w:t>Email: nida.butt3@example.com</w:t>
      </w:r>
    </w:p>
    <w:p>
      <w:r>
        <w:t>Location: Attock Punjab, Pakistan</w:t>
      </w:r>
    </w:p>
    <w:p/>
    <w:p>
      <w:r>
        <w:rPr>
          <w:b/>
          <w:sz w:val="26"/>
        </w:rPr>
        <w:t>About Me</w:t>
      </w:r>
    </w:p>
    <w:p>
      <w:r>
        <w:t>Driven and detail-oriented Software Engineering graduate with a strong passion for innovation and problem-solving. Enjoys learning emerging technologies and building end-to-end machine learning solutions.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Python</w:t>
      </w:r>
    </w:p>
    <w:p>
      <w:pPr>
        <w:pStyle w:val="ListBullet"/>
      </w:pPr>
      <w:r>
        <w:t>TensorFlow</w:t>
      </w:r>
    </w:p>
    <w:p>
      <w:pPr>
        <w:pStyle w:val="ListBullet"/>
      </w:pPr>
      <w:r>
        <w:t>SQL</w:t>
      </w:r>
    </w:p>
    <w:p>
      <w:pPr>
        <w:pStyle w:val="ListBullet"/>
      </w:pPr>
      <w:r>
        <w:t>NumPy</w:t>
      </w:r>
    </w:p>
    <w:p>
      <w:pPr>
        <w:pStyle w:val="ListBullet"/>
      </w:pPr>
      <w:r>
        <w:t>Flask</w:t>
      </w:r>
    </w:p>
    <w:p>
      <w:pPr>
        <w:pStyle w:val="ListBullet"/>
      </w:pPr>
      <w:r>
        <w:t>Git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Linear Algebra and statistics for ML</w:t>
      </w:r>
    </w:p>
    <w:p>
      <w:pPr>
        <w:pStyle w:val="ListBullet"/>
      </w:pPr>
      <w:r>
        <w:t>Deep Learning fundamentals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REST API for inventory management using Flask</w:t>
      </w:r>
    </w:p>
    <w:p>
      <w:pPr>
        <w:pStyle w:val="ListBullet"/>
      </w:pPr>
      <w:r>
        <w:t>Customer churn prediction model using scikit-learn</w:t>
      </w:r>
    </w:p>
    <w:p>
      <w:pPr>
        <w:pStyle w:val="ListBullet"/>
      </w:pPr>
      <w:r>
        <w:t>CV screening prototype using sentence-transformers</w:t>
      </w:r>
    </w:p>
    <w:p/>
    <w:p>
      <w:r>
        <w:rPr>
          <w:b/>
          <w:sz w:val="26"/>
        </w:rPr>
        <w:t>Education</w:t>
      </w:r>
    </w:p>
    <w:p>
      <w:r>
        <w:t>COMSATS UNIVERSITY ISLAMABAD (ATTOCK CAMPUS)</w:t>
      </w:r>
    </w:p>
    <w:p>
      <w:r>
        <w:t>Bachelor of Software Engineering (2021 - 2025)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