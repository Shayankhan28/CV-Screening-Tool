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Ayesha Iqbal</w:t>
      </w:r>
    </w:p>
    <w:p>
      <w:r>
        <w:rPr>
          <w:i/>
          <w:sz w:val="24"/>
        </w:rPr>
        <w:t>Mobile App Developer (Flutter)</w:t>
      </w:r>
    </w:p>
    <w:p>
      <w:r>
        <w:t>Phone: 0334-7660015</w:t>
      </w:r>
    </w:p>
    <w:p>
      <w:r>
        <w:t>Email: ayesha.iqbal26@example.com</w:t>
      </w:r>
    </w:p>
    <w:p>
      <w:r>
        <w:t>Location: Lahore, Pakistan</w:t>
      </w:r>
    </w:p>
    <w:p/>
    <w:p>
      <w:r>
        <w:rPr>
          <w:b/>
          <w:sz w:val="26"/>
        </w:rPr>
        <w:t>About Me</w:t>
      </w:r>
    </w:p>
    <w:p>
      <w:r>
        <w:t>Mobile developer experienced in building cross-platform apps with Flutter, integrating REST APIs and Firebase backends.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SQLite</w:t>
      </w:r>
    </w:p>
    <w:p>
      <w:pPr>
        <w:pStyle w:val="ListBullet"/>
      </w:pPr>
      <w:r>
        <w:t>Flutter</w:t>
      </w:r>
    </w:p>
    <w:p>
      <w:pPr>
        <w:pStyle w:val="ListBullet"/>
      </w:pPr>
      <w:r>
        <w:t>REST APIs</w:t>
      </w:r>
    </w:p>
    <w:p>
      <w:pPr>
        <w:pStyle w:val="ListBullet"/>
      </w:pPr>
      <w:r>
        <w:t>Dart</w:t>
      </w:r>
    </w:p>
    <w:p>
      <w:pPr>
        <w:pStyle w:val="ListBullet"/>
      </w:pPr>
      <w:r>
        <w:t>iOS</w:t>
      </w:r>
    </w:p>
    <w:p>
      <w:pPr>
        <w:pStyle w:val="ListBullet"/>
      </w:pPr>
      <w:r>
        <w:t>Firebase</w:t>
      </w:r>
    </w:p>
    <w:p>
      <w:pPr>
        <w:pStyle w:val="ListBullet"/>
      </w:pPr>
      <w:r>
        <w:t>Android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State management with Riverpod</w:t>
      </w:r>
    </w:p>
    <w:p>
      <w:pPr>
        <w:pStyle w:val="ListBullet"/>
      </w:pPr>
      <w:r>
        <w:t>Push notifications with FCM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Full to-do app with Firebase sync</w:t>
      </w:r>
    </w:p>
    <w:p>
      <w:pPr>
        <w:pStyle w:val="ListBullet"/>
      </w:pPr>
      <w:r>
        <w:t>Shopping app with Firebase + Expo API integration</w:t>
      </w:r>
    </w:p>
    <w:p>
      <w:pPr>
        <w:pStyle w:val="ListBullet"/>
      </w:pPr>
      <w:r>
        <w:t>WhatsApp UI clone in Flutter</w:t>
      </w:r>
    </w:p>
    <w:p/>
    <w:p>
      <w:r>
        <w:rPr>
          <w:b/>
          <w:sz w:val="26"/>
        </w:rPr>
        <w:t>Education</w:t>
      </w:r>
    </w:p>
    <w:p>
      <w:r>
        <w:t>COMSATS UNIVERSITY ISLAMABAD (ATTOCK CAMPUS)</w:t>
      </w:r>
    </w:p>
    <w:p>
      <w:r>
        <w:t>Bachelor of Software Engineering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