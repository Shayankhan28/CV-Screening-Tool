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Ahmed Hussain</w:t>
      </w:r>
    </w:p>
    <w:p>
      <w:r>
        <w:rPr>
          <w:i/>
          <w:sz w:val="24"/>
        </w:rPr>
        <w:t>Mobile App Developer (Flutter)</w:t>
      </w:r>
    </w:p>
    <w:p>
      <w:r>
        <w:t>Phone: 0313-1356571</w:t>
      </w:r>
    </w:p>
    <w:p>
      <w:r>
        <w:t>Email: ahmed.hussain5@example.com</w:t>
      </w:r>
    </w:p>
    <w:p>
      <w:r>
        <w:t>Location: Peshawar,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Firebase</w:t>
      </w:r>
    </w:p>
    <w:p>
      <w:pPr>
        <w:pStyle w:val="ListBullet"/>
      </w:pPr>
      <w:r>
        <w:t>Dart</w:t>
      </w:r>
    </w:p>
    <w:p>
      <w:pPr>
        <w:pStyle w:val="ListBullet"/>
      </w:pPr>
      <w:r>
        <w:t>REST APIs</w:t>
      </w:r>
    </w:p>
    <w:p>
      <w:pPr>
        <w:pStyle w:val="ListBullet"/>
      </w:pPr>
      <w:r>
        <w:t>SQLite</w:t>
      </w:r>
    </w:p>
    <w:p>
      <w:pPr>
        <w:pStyle w:val="ListBullet"/>
      </w:pPr>
      <w:r>
        <w:t>Flutter</w:t>
      </w:r>
    </w:p>
    <w:p>
      <w:pPr>
        <w:pStyle w:val="ListBullet"/>
      </w:pPr>
      <w:r>
        <w:t>Android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Full to-do app with Firebase sync</w:t>
      </w:r>
    </w:p>
    <w:p>
      <w:pPr>
        <w:pStyle w:val="ListBullet"/>
      </w:pPr>
      <w:r>
        <w:t>WhatsApp UI clone in Flutter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