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Omar Raza</w:t>
      </w:r>
    </w:p>
    <w:p>
      <w:r>
        <w:rPr>
          <w:i/>
          <w:sz w:val="24"/>
        </w:rPr>
        <w:t>Mobile App Developer (Flutter)</w:t>
      </w:r>
    </w:p>
    <w:p>
      <w:r>
        <w:t>Phone: 0392-9865123</w:t>
      </w:r>
    </w:p>
    <w:p>
      <w:r>
        <w:t>Email: omar.raza22@example.com</w:t>
      </w:r>
    </w:p>
    <w:p>
      <w:r>
        <w:t>Location: Peshawar, Pakistan</w:t>
      </w:r>
    </w:p>
    <w:p/>
    <w:p>
      <w:r>
        <w:rPr>
          <w:b/>
          <w:sz w:val="26"/>
        </w:rPr>
        <w:t>About Me</w:t>
      </w:r>
    </w:p>
    <w:p>
      <w:r>
        <w:t>Mobile developer experienced in building cross-platform apps with Flutter, integrating REST APIs and Firebase backends.</w:t>
      </w:r>
    </w:p>
    <w:p/>
    <w:p>
      <w:r>
        <w:rPr>
          <w:b/>
          <w:sz w:val="26"/>
        </w:rPr>
        <w:t>Skills</w:t>
      </w:r>
    </w:p>
    <w:p>
      <w:pPr>
        <w:pStyle w:val="ListBullet"/>
      </w:pPr>
      <w:r>
        <w:t>Flutter</w:t>
      </w:r>
    </w:p>
    <w:p>
      <w:pPr>
        <w:pStyle w:val="ListBullet"/>
      </w:pPr>
      <w:r>
        <w:t>iOS</w:t>
      </w:r>
    </w:p>
    <w:p>
      <w:pPr>
        <w:pStyle w:val="ListBullet"/>
      </w:pPr>
      <w:r>
        <w:t>REST APIs</w:t>
      </w:r>
    </w:p>
    <w:p>
      <w:pPr>
        <w:pStyle w:val="ListBullet"/>
      </w:pPr>
      <w:r>
        <w:t>Android</w:t>
      </w:r>
    </w:p>
    <w:p>
      <w:pPr>
        <w:pStyle w:val="ListBullet"/>
      </w:pPr>
      <w:r>
        <w:t>Dart</w:t>
      </w:r>
    </w:p>
    <w:p/>
    <w:p>
      <w:r>
        <w:rPr>
          <w:b/>
          <w:sz w:val="26"/>
        </w:rPr>
        <w:t>Learning and Knowledge</w:t>
      </w:r>
    </w:p>
    <w:p>
      <w:pPr>
        <w:pStyle w:val="ListBullet"/>
      </w:pPr>
      <w:r>
        <w:t>State management with Riverpod</w:t>
      </w:r>
    </w:p>
    <w:p>
      <w:pPr>
        <w:pStyle w:val="ListBullet"/>
      </w:pPr>
      <w:r>
        <w:t>Push notifications with FCM</w:t>
      </w:r>
    </w:p>
    <w:p/>
    <w:p>
      <w:r>
        <w:rPr>
          <w:b/>
          <w:sz w:val="26"/>
        </w:rPr>
        <w:t>Projects</w:t>
      </w:r>
    </w:p>
    <w:p>
      <w:pPr>
        <w:pStyle w:val="ListBullet"/>
      </w:pPr>
      <w:r>
        <w:t>Shopping app with Firebase + Expo API integration</w:t>
      </w:r>
    </w:p>
    <w:p>
      <w:pPr>
        <w:pStyle w:val="ListBullet"/>
      </w:pPr>
      <w:r>
        <w:t>WhatsApp UI clone in Flutter</w:t>
      </w:r>
    </w:p>
    <w:p/>
    <w:p>
      <w:r>
        <w:rPr>
          <w:b/>
          <w:sz w:val="26"/>
        </w:rPr>
        <w:t>Education</w:t>
      </w:r>
    </w:p>
    <w:p>
      <w:r>
        <w:t>UNIVERSITY OF ENGINEERING AND TECHNOLOGY</w:t>
      </w:r>
    </w:p>
    <w:p>
      <w:r>
        <w:t>Bachelor of Software Engineering (2022 - 2026)</w:t>
      </w:r>
    </w:p>
    <w:p/>
    <w:p>
      <w:r>
        <w:rPr>
          <w:b/>
          <w:sz w:val="26"/>
        </w:rP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