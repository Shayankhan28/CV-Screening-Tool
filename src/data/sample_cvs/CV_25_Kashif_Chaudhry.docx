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Kashif Chaudhry</w:t>
      </w:r>
    </w:p>
    <w:p>
      <w:r>
        <w:rPr>
          <w:i/>
          <w:sz w:val="24"/>
        </w:rPr>
        <w:t>.NET / C# Developer</w:t>
      </w:r>
    </w:p>
    <w:p>
      <w:r>
        <w:t>Phone: 0360-7614006</w:t>
      </w:r>
    </w:p>
    <w:p>
      <w:r>
        <w:t>Email: kashif.chaudhry25@example.com</w:t>
      </w:r>
    </w:p>
    <w:p>
      <w:r>
        <w:t>Location: Islamabad, Pakistan</w:t>
      </w:r>
    </w:p>
    <w:p/>
    <w:p>
      <w:r>
        <w:rPr>
          <w:b/>
          <w:sz w:val="26"/>
        </w:rPr>
        <w:t>About Me</w:t>
      </w:r>
    </w:p>
    <w:p>
      <w:r>
        <w:t>C# developer experienced in building desktop and web applications on the .NET stack, with a focus on clean architecture and maintainable code.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Entity Framework</w:t>
      </w:r>
    </w:p>
    <w:p>
      <w:pPr>
        <w:pStyle w:val="ListBullet"/>
      </w:pPr>
      <w:r>
        <w:t>C#</w:t>
      </w:r>
    </w:p>
    <w:p>
      <w:pPr>
        <w:pStyle w:val="ListBullet"/>
      </w:pPr>
      <w:r>
        <w:t>LINQ</w:t>
      </w:r>
    </w:p>
    <w:p>
      <w:pPr>
        <w:pStyle w:val="ListBullet"/>
      </w:pPr>
      <w:r>
        <w:t>SQL Server</w:t>
      </w:r>
    </w:p>
    <w:p>
      <w:pPr>
        <w:pStyle w:val="ListBullet"/>
      </w:pPr>
      <w:r>
        <w:t>.NET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ASP.NET Core migration patterns</w:t>
      </w:r>
    </w:p>
    <w:p>
      <w:pPr>
        <w:pStyle w:val="ListBullet"/>
      </w:pPr>
      <w:r>
        <w:t>Unit testing with xUnit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Inventory desktop app using WPF and Entity Framework</w:t>
      </w:r>
    </w:p>
    <w:p>
      <w:pPr>
        <w:pStyle w:val="ListBullet"/>
      </w:pPr>
      <w:r>
        <w:t>Library management system in C#</w:t>
      </w:r>
    </w:p>
    <w:p/>
    <w:p>
      <w:r>
        <w:rPr>
          <w:b/>
          <w:sz w:val="26"/>
        </w:rPr>
        <w:t>Education</w:t>
      </w:r>
    </w:p>
    <w:p>
      <w:r>
        <w:t>COMSATS UNIVERSITY ISLAMABAD (ATTOCK CAMPUS)</w:t>
      </w:r>
    </w:p>
    <w:p>
      <w:r>
        <w:t>Bachelor of Software Engineering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