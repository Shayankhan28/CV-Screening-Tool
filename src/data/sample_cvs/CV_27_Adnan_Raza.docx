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Adnan Raza</w:t>
      </w:r>
    </w:p>
    <w:p>
      <w:r>
        <w:rPr>
          <w:i/>
          <w:sz w:val="24"/>
        </w:rPr>
        <w:t>Data Analyst</w:t>
      </w:r>
    </w:p>
    <w:p>
      <w:r>
        <w:t>Phone: 0300-4511610</w:t>
      </w:r>
    </w:p>
    <w:p>
      <w:r>
        <w:t>Email: adnan.raza27@example.com</w:t>
      </w:r>
    </w:p>
    <w:p>
      <w:r>
        <w:t>Location: Mardan, Pakistan</w:t>
      </w:r>
    </w:p>
    <w:p/>
    <w:p>
      <w:r>
        <w:rPr>
          <w:b/>
          <w:sz w:val="26"/>
        </w:rPr>
        <w:t>About Me</w:t>
      </w:r>
    </w:p>
    <w:p>
      <w:r>
        <w:t>Data analyst skilled in transforming raw data into actionable business insights using SQL, Python, and visualization tools.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Data Visualization</w:t>
      </w:r>
    </w:p>
    <w:p>
      <w:pPr>
        <w:pStyle w:val="ListBullet"/>
      </w:pPr>
      <w:r>
        <w:t>Statistics</w:t>
      </w:r>
    </w:p>
    <w:p>
      <w:pPr>
        <w:pStyle w:val="ListBullet"/>
      </w:pPr>
      <w:r>
        <w:t>Pandas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 BI</w:t>
      </w:r>
    </w:p>
    <w:p>
      <w:pPr>
        <w:pStyle w:val="ListBullet"/>
      </w:pPr>
      <w:r>
        <w:t>Excel</w:t>
      </w:r>
    </w:p>
    <w:p>
      <w:pPr>
        <w:pStyle w:val="ListBullet"/>
      </w:pPr>
      <w:r>
        <w:t>SQL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Advanced DAX for Power BI</w:t>
      </w:r>
    </w:p>
    <w:p>
      <w:pPr>
        <w:pStyle w:val="ListBullet"/>
      </w:pPr>
      <w:r>
        <w:t>A/B testing fundamentals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Automated monthly reporting pipeline with pandas</w:t>
      </w:r>
    </w:p>
    <w:p>
      <w:pPr>
        <w:pStyle w:val="ListBullet"/>
      </w:pPr>
      <w:r>
        <w:t>Sales dashboard built in Power BI</w:t>
      </w:r>
    </w:p>
    <w:p/>
    <w:p>
      <w:r>
        <w:rPr>
          <w:b/>
          <w:sz w:val="26"/>
        </w:rPr>
        <w:t>Education</w:t>
      </w:r>
    </w:p>
    <w:p>
      <w:r>
        <w:t>UNIVERSITY OF PESHAWAR</w:t>
      </w:r>
    </w:p>
    <w:p>
      <w:r>
        <w:t>Bachelor of Information Technology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