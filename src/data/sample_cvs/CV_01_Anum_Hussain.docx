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Anum Hussain</w:t>
      </w:r>
    </w:p>
    <w:p>
      <w:r>
        <w:rPr>
          <w:i/>
          <w:sz w:val="24"/>
        </w:rPr>
        <w:t>.NET / C# Developer</w:t>
      </w:r>
    </w:p>
    <w:p>
      <w:r>
        <w:t>Phone: 0386-6423895</w:t>
      </w:r>
    </w:p>
    <w:p>
      <w:r>
        <w:t>Email: anum.hussain1@example.com</w:t>
      </w:r>
    </w:p>
    <w:p>
      <w:r>
        <w:t>Location: Mardan, Pakistan</w:t>
      </w:r>
    </w:p>
    <w:p/>
    <w:p>
      <w:r>
        <w:rPr>
          <w:b/>
          <w:sz w:val="26"/>
        </w:rPr>
        <w:t>About Me</w:t>
      </w:r>
    </w:p>
    <w:p>
      <w:r>
        <w:t>C# developer experienced in building desktop and web applications on the .NET stack, with a focus on clean architecture and maintainable code.</w:t>
      </w:r>
    </w:p>
    <w:p/>
    <w:p>
      <w:r>
        <w:rPr>
          <w:b/>
          <w:sz w:val="26"/>
        </w:rPr>
        <w:t>Skills</w:t>
      </w:r>
    </w:p>
    <w:p>
      <w:pPr>
        <w:pStyle w:val="ListBullet"/>
      </w:pPr>
      <w:r>
        <w:t>WPF</w:t>
      </w:r>
    </w:p>
    <w:p>
      <w:pPr>
        <w:pStyle w:val="ListBullet"/>
      </w:pPr>
      <w:r>
        <w:t>C#</w:t>
      </w:r>
    </w:p>
    <w:p>
      <w:pPr>
        <w:pStyle w:val="ListBullet"/>
      </w:pPr>
      <w:r>
        <w:t>ASP.NET MVC</w:t>
      </w:r>
    </w:p>
    <w:p>
      <w:pPr>
        <w:pStyle w:val="ListBullet"/>
      </w:pPr>
      <w:r>
        <w:t>Entity Framework</w:t>
      </w:r>
    </w:p>
    <w:p>
      <w:pPr>
        <w:pStyle w:val="ListBullet"/>
      </w:pPr>
      <w:r>
        <w:t>LINQ</w:t>
      </w:r>
    </w:p>
    <w:p>
      <w:pPr>
        <w:pStyle w:val="ListBullet"/>
      </w:pPr>
      <w:r>
        <w:t>.NET</w:t>
      </w:r>
    </w:p>
    <w:p>
      <w:pPr>
        <w:pStyle w:val="ListBullet"/>
      </w:pPr>
      <w:r>
        <w:t>SQL Server</w:t>
      </w:r>
    </w:p>
    <w:p/>
    <w:p>
      <w:r>
        <w:rPr>
          <w:b/>
          <w:sz w:val="26"/>
        </w:rPr>
        <w:t>Learning and Knowledge</w:t>
      </w:r>
    </w:p>
    <w:p>
      <w:pPr>
        <w:pStyle w:val="ListBullet"/>
      </w:pPr>
      <w:r>
        <w:t>ASP.NET Core migration patterns</w:t>
      </w:r>
    </w:p>
    <w:p>
      <w:pPr>
        <w:pStyle w:val="ListBullet"/>
      </w:pPr>
      <w:r>
        <w:t>Unit testing with xUnit</w:t>
      </w:r>
    </w:p>
    <w:p/>
    <w:p>
      <w:r>
        <w:rPr>
          <w:b/>
          <w:sz w:val="26"/>
        </w:rPr>
        <w:t>Projects</w:t>
      </w:r>
    </w:p>
    <w:p>
      <w:pPr>
        <w:pStyle w:val="ListBullet"/>
      </w:pPr>
      <w:r>
        <w:t>Library management system in C#</w:t>
      </w:r>
    </w:p>
    <w:p>
      <w:pPr>
        <w:pStyle w:val="ListBullet"/>
      </w:pPr>
      <w:r>
        <w:t>Inventory desktop app using WPF and Entity Framework</w:t>
      </w:r>
    </w:p>
    <w:p>
      <w:pPr>
        <w:pStyle w:val="ListBullet"/>
      </w:pPr>
      <w:r>
        <w:t>Student management system with ASP.NET MVC</w:t>
      </w:r>
    </w:p>
    <w:p/>
    <w:p>
      <w:r>
        <w:rPr>
          <w:b/>
          <w:sz w:val="26"/>
        </w:rPr>
        <w:t>Education</w:t>
      </w:r>
    </w:p>
    <w:p>
      <w:r>
        <w:t>UNIVERSITY OF ENGINEERING AND TECHNOLOGY</w:t>
      </w:r>
    </w:p>
    <w:p>
      <w:r>
        <w:t>Bachelor of Software Engineering (2022 - 2026)</w:t>
      </w:r>
    </w:p>
    <w:p/>
    <w:p>
      <w:r>
        <w:rPr>
          <w:b/>
          <w:sz w:val="26"/>
        </w:rPr>
        <w:t>Languages</w:t>
      </w:r>
    </w:p>
    <w:p>
      <w:r>
        <w:t>English, Urdu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